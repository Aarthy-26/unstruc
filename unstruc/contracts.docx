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Contract - ABC Supplies</w:t>
      </w:r>
    </w:p>
    <w:p>
      <w:r>
        <w:t>This contract is between XYZ Corporation and ABC Supplies Pvt Ltd.</w:t>
      </w:r>
    </w:p>
    <w:p>
      <w:r>
        <w:t>Start Date: 2024-01-01</w:t>
      </w:r>
    </w:p>
    <w:p>
      <w:r>
        <w:t>Termination: Either party with 90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