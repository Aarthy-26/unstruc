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Purchase Order PO-2025-004</w:t>
      </w:r>
    </w:p>
    <w:p>
      <w:r>
        <w:t>PO ID: PO-2025-004</w:t>
      </w:r>
    </w:p>
    <w:p>
      <w:r>
        <w:t>Supplier: Delta Components</w:t>
      </w:r>
    </w:p>
    <w:p>
      <w:r>
        <w:t>Items: P1003 x 3000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